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B56AF" w14:textId="0592341A" w:rsidR="00171543" w:rsidRPr="00644997" w:rsidRDefault="00000000">
      <w:pPr>
        <w:pStyle w:val="Title"/>
        <w:rPr>
          <w:color w:val="000000" w:themeColor="text1"/>
        </w:rPr>
      </w:pPr>
      <w:proofErr w:type="spellStart"/>
      <w:r w:rsidRPr="00644997">
        <w:rPr>
          <w:color w:val="000000" w:themeColor="text1"/>
        </w:rPr>
        <w:t>FitGuide</w:t>
      </w:r>
      <w:proofErr w:type="spellEnd"/>
      <w:r w:rsidRPr="00644997">
        <w:rPr>
          <w:color w:val="000000" w:themeColor="text1"/>
        </w:rPr>
        <w:t xml:space="preserve"> AI Agent Project Submission</w:t>
      </w:r>
    </w:p>
    <w:p w14:paraId="11640A56" w14:textId="77777777" w:rsidR="00171543" w:rsidRPr="00644997" w:rsidRDefault="00000000">
      <w:pPr>
        <w:rPr>
          <w:color w:val="000000" w:themeColor="text1"/>
        </w:rPr>
      </w:pPr>
      <w:r w:rsidRPr="00644997">
        <w:rPr>
          <w:color w:val="000000" w:themeColor="text1"/>
        </w:rPr>
        <w:t>Course: ITAI 2376 – Deep Learning</w:t>
      </w:r>
    </w:p>
    <w:p w14:paraId="45ED4B13" w14:textId="77777777" w:rsidR="00171543" w:rsidRPr="00644997" w:rsidRDefault="00000000">
      <w:pPr>
        <w:rPr>
          <w:color w:val="000000" w:themeColor="text1"/>
        </w:rPr>
      </w:pPr>
      <w:r w:rsidRPr="00644997">
        <w:rPr>
          <w:color w:val="000000" w:themeColor="text1"/>
        </w:rPr>
        <w:t>Project: FitGuide AI Fitness &amp; Nutrition Agent</w:t>
      </w:r>
    </w:p>
    <w:p w14:paraId="3B65FCD5" w14:textId="77777777" w:rsidR="00171543" w:rsidRPr="00644997" w:rsidRDefault="00000000">
      <w:pPr>
        <w:pStyle w:val="Heading1"/>
        <w:rPr>
          <w:color w:val="000000" w:themeColor="text1"/>
        </w:rPr>
      </w:pPr>
      <w:r w:rsidRPr="00644997">
        <w:rPr>
          <w:color w:val="000000" w:themeColor="text1"/>
        </w:rPr>
        <w:t>Group Members</w:t>
      </w:r>
    </w:p>
    <w:p w14:paraId="52A1448E" w14:textId="77777777" w:rsidR="00171543" w:rsidRPr="00644997" w:rsidRDefault="00000000">
      <w:pPr>
        <w:rPr>
          <w:color w:val="000000" w:themeColor="text1"/>
        </w:rPr>
      </w:pPr>
      <w:r w:rsidRPr="00644997">
        <w:rPr>
          <w:color w:val="000000" w:themeColor="text1"/>
        </w:rPr>
        <w:t>- Tien Manh Nguyen</w:t>
      </w:r>
    </w:p>
    <w:p w14:paraId="0FCFD8E0" w14:textId="77777777" w:rsidR="00171543" w:rsidRPr="00644997" w:rsidRDefault="00000000">
      <w:pPr>
        <w:rPr>
          <w:color w:val="000000" w:themeColor="text1"/>
        </w:rPr>
      </w:pPr>
      <w:r w:rsidRPr="00644997">
        <w:rPr>
          <w:color w:val="000000" w:themeColor="text1"/>
        </w:rPr>
        <w:t>- Oman Malek</w:t>
      </w:r>
    </w:p>
    <w:p w14:paraId="33BFC252" w14:textId="77777777" w:rsidR="00171543" w:rsidRPr="00644997" w:rsidRDefault="00000000">
      <w:pPr>
        <w:rPr>
          <w:color w:val="000000" w:themeColor="text1"/>
        </w:rPr>
      </w:pPr>
      <w:r w:rsidRPr="00644997">
        <w:rPr>
          <w:color w:val="000000" w:themeColor="text1"/>
        </w:rPr>
        <w:t>- Lufei Yu</w:t>
      </w:r>
    </w:p>
    <w:p w14:paraId="5E8E9F6D" w14:textId="77777777" w:rsidR="00171543" w:rsidRPr="00644997" w:rsidRDefault="00000000">
      <w:pPr>
        <w:rPr>
          <w:color w:val="000000" w:themeColor="text1"/>
        </w:rPr>
      </w:pPr>
      <w:r w:rsidRPr="00644997">
        <w:rPr>
          <w:color w:val="000000" w:themeColor="text1"/>
        </w:rPr>
        <w:t>- Phillip Torres</w:t>
      </w:r>
    </w:p>
    <w:p w14:paraId="2086F80F" w14:textId="77777777" w:rsidR="00171543" w:rsidRPr="00644997" w:rsidRDefault="00000000">
      <w:pPr>
        <w:pStyle w:val="Heading1"/>
        <w:rPr>
          <w:color w:val="000000" w:themeColor="text1"/>
        </w:rPr>
      </w:pPr>
      <w:r w:rsidRPr="00644997">
        <w:rPr>
          <w:color w:val="000000" w:themeColor="text1"/>
        </w:rPr>
        <w:t>GitHub Repository</w:t>
      </w:r>
    </w:p>
    <w:p w14:paraId="2A6AA88E" w14:textId="3A01B3FE" w:rsidR="00644997" w:rsidRDefault="0064499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</w:pPr>
      <w:hyperlink r:id="rId6" w:history="1">
        <w:r w:rsidRPr="00644B1C">
          <w:rPr>
            <w:rStyle w:val="Hyperlink"/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>https://github.com/mnn6789CyberAIBlockchain/TienManhNguyen_GRO</w:t>
        </w:r>
        <w:r w:rsidRPr="00644B1C">
          <w:rPr>
            <w:rStyle w:val="Hyperlink"/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>U</w:t>
        </w:r>
        <w:r w:rsidRPr="00644B1C">
          <w:rPr>
            <w:rStyle w:val="Hyperlink"/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>P4_ITAI2376.git</w:t>
        </w:r>
      </w:hyperlink>
    </w:p>
    <w:p w14:paraId="5DEDD127" w14:textId="54E58DB4" w:rsidR="00644997" w:rsidRPr="00644997" w:rsidRDefault="00644997" w:rsidP="00644997">
      <w:pPr>
        <w:pStyle w:val="Heading1"/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2A32A9EA" wp14:editId="57C482FA">
            <wp:simplePos x="0" y="0"/>
            <wp:positionH relativeFrom="column">
              <wp:posOffset>0</wp:posOffset>
            </wp:positionH>
            <wp:positionV relativeFrom="paragraph">
              <wp:posOffset>903605</wp:posOffset>
            </wp:positionV>
            <wp:extent cx="5486400" cy="3613785"/>
            <wp:effectExtent l="0" t="0" r="0" b="5715"/>
            <wp:wrapSquare wrapText="bothSides"/>
            <wp:docPr id="141223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32104" name="Picture 1412232104" descr="movie::/Users/student/Downloads/TienManhNguyen_GROUP4_ITAI2376_demo.mov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644997">
        <w:rPr>
          <w:color w:val="000000" w:themeColor="text1"/>
        </w:rPr>
        <w:t>Demo Video</w:t>
      </w:r>
    </w:p>
    <w:sectPr w:rsidR="00644997" w:rsidRPr="006449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8447320">
    <w:abstractNumId w:val="8"/>
  </w:num>
  <w:num w:numId="2" w16cid:durableId="2106723585">
    <w:abstractNumId w:val="6"/>
  </w:num>
  <w:num w:numId="3" w16cid:durableId="1386831775">
    <w:abstractNumId w:val="5"/>
  </w:num>
  <w:num w:numId="4" w16cid:durableId="1546024181">
    <w:abstractNumId w:val="4"/>
  </w:num>
  <w:num w:numId="5" w16cid:durableId="1189370307">
    <w:abstractNumId w:val="7"/>
  </w:num>
  <w:num w:numId="6" w16cid:durableId="695275040">
    <w:abstractNumId w:val="3"/>
  </w:num>
  <w:num w:numId="7" w16cid:durableId="1699819298">
    <w:abstractNumId w:val="2"/>
  </w:num>
  <w:num w:numId="8" w16cid:durableId="1339848476">
    <w:abstractNumId w:val="1"/>
  </w:num>
  <w:num w:numId="9" w16cid:durableId="1497838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543"/>
    <w:rsid w:val="0029639D"/>
    <w:rsid w:val="00326F90"/>
    <w:rsid w:val="00644997"/>
    <w:rsid w:val="00AA1D8D"/>
    <w:rsid w:val="00B47730"/>
    <w:rsid w:val="00BB4DC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B7E44D"/>
  <w14:defaultImageDpi w14:val="300"/>
  <w15:docId w15:val="{4046516F-E7C1-1649-95E7-1FAE6BA0A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449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49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499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nn6789CyberAIBlockchain/TienManhNguyen_GROUP4_ITAI2376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2013-12-23T23:15:00Z</dcterms:created>
  <dcterms:modified xsi:type="dcterms:W3CDTF">2026-05-03T04:33:00Z</dcterms:modified>
  <cp:category/>
</cp:coreProperties>
</file>